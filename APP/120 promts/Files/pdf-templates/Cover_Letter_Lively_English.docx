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560"/>
      </w:tblGrid>
      <w:tr>
        <w:tc>
          <w:tcPr>
            <w:tcW w:type="dxa" w:w="5090"/>
            <w:vAlign w:val="top"/>
            <w:shd w:val="clear" w:color="auto" w:fill="F3F6FA"/>
            <w:tcBorders>
              <w:top w:val="single" w:sz="10" w:space="0" w:color="D9DDE3"/>
              <w:left w:val="single" w:sz="10" w:space="0" w:color="D9DDE3"/>
              <w:bottom w:val="single" w:sz="10" w:space="0" w:color="D9DDE3"/>
              <w:right w:val="single" w:sz="10" w:space="0" w:color="D9DDE3"/>
            </w:tcBorders>
          </w:tcPr>
          <w:p/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YOUR DETAILS</w:t>
            </w:r>
          </w:p>
          <w:p>
            <w:r>
              <w:rPr>
                <w:rFonts w:ascii="Calibri" w:hAnsi="Calibri" w:eastAsia="Calibri"/>
                <w:b/>
                <w:color w:val="212121"/>
                <w:sz w:val="24"/>
              </w:rPr>
              <w:t>YOUR NAME</w:t>
              <w:br/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City, Country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+___ ___ ___ ___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you@example.com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linkedin.com/in/username</w:t>
            </w:r>
          </w:p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ROLE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Target position: ____________________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Company: ___________________________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Job reference/ID: ___________________</w:t>
            </w:r>
          </w:p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TOP STRENGTHS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1"/>
              </w:rPr>
              <w:t>Skill #1 + proof (numbers)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1"/>
              </w:rPr>
              <w:t>Skill #2 + proof (numbers)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1"/>
              </w:rPr>
              <w:t>Skill #3 + proof (numbers)</w:t>
            </w:r>
          </w:p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LINKS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Portfolio / GitHub: __________________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Certificates: ________________________</w:t>
            </w:r>
          </w:p>
        </w:tc>
        <w:tc>
          <w:tcPr>
            <w:tcW w:type="dxa" w:w="5090"/>
            <w:vAlign w:val="top"/>
            <w:tcBorders>
              <w:top w:val="single" w:sz="10" w:space="0" w:color="D9DDE3"/>
              <w:left w:val="single" w:sz="10" w:space="0" w:color="D9DDE3"/>
              <w:bottom w:val="single" w:sz="10" w:space="0" w:color="D9DDE3"/>
              <w:right w:val="single" w:sz="10" w:space="0" w:color="D9DDE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E88E5"/>
                <w:sz w:val="40"/>
              </w:rPr>
              <w:t>COVER LETTER</w:t>
            </w:r>
          </w:p>
          <w:p>
            <w:r>
              <w:rPr>
                <w:rFonts w:ascii="Calibri" w:hAnsi="Calibri" w:eastAsia="Calibri"/>
                <w:b w:val="0"/>
                <w:color w:val="606060"/>
                <w:sz w:val="22"/>
              </w:rPr>
              <w:t>Lively, modern layout • Fully editable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4176"/>
            </w:tblGrid>
            <w:tr>
              <w:tc>
                <w:tcPr>
                  <w:tcW w:type="dxa" w:w="2545"/>
                  <w:shd w:val="clear" w:color="auto" w:fill="1E88E5"/>
                  <w:vAlign w:val="center"/>
                  <w:tcBorders>
                    <w:top w:val="nil" w:sz="0" w:space="0" w:color="D9DDE3"/>
                    <w:left w:val="nil" w:sz="0" w:space="0" w:color="D9DDE3"/>
                    <w:bottom w:val="nil" w:sz="0" w:space="0" w:color="D9DDE3"/>
                    <w:right w:val="nil" w:sz="0" w:space="0" w:color="D9DDE3"/>
                  </w:tcBorders>
                </w:tcPr>
                <w:p>
                  <w:pPr>
                    <w:jc w:val="center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22"/>
                    </w:rPr>
                    <w:t>APPLICATION LETTER</w:t>
                  </w:r>
                </w:p>
              </w:tc>
              <w:tc>
                <w:tcPr>
                  <w:tcW w:type="dxa" w:w="2545"/>
                  <w:shd w:val="clear" w:color="auto" w:fill="009688"/>
                  <w:vAlign w:val="center"/>
                  <w:tcBorders>
                    <w:top w:val="nil" w:sz="0" w:space="0" w:color="D9DDE3"/>
                    <w:left w:val="nil" w:sz="0" w:space="0" w:color="D9DDE3"/>
                    <w:bottom w:val="nil" w:sz="0" w:space="0" w:color="D9DDE3"/>
                    <w:right w:val="nil" w:sz="0" w:space="0" w:color="D9DDE3"/>
                  </w:tcBorders>
                </w:tcPr>
                <w:p>
                  <w:pPr>
                    <w:jc w:val="center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22"/>
                    </w:rPr>
                    <w:t>DATE: ____ / ____ / ______</w:t>
                  </w:r>
                </w:p>
              </w:tc>
            </w:tr>
          </w:tbl>
          <w:p/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RECIPIENT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2"/>
              </w:rPr>
              <w:t>Hiring Manager Name</w:t>
              <w:br/>
              <w:t>Company Name</w:t>
              <w:br/>
              <w:t>Company Address</w:t>
              <w:br/>
              <w:t>City, Country</w:t>
            </w:r>
          </w:p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OPENING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2"/>
              </w:rPr>
              <w:t>Dear [Hiring Manager Name],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2"/>
              </w:rPr>
              <w:t>Write 3–4 lines: the role you’re applying for, a 1‑sentence value proposition, and why you’re a good match.</w:t>
            </w:r>
          </w:p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WHY I’M A STRONG MATCH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2"/>
              </w:rPr>
              <w:t>Achievement #1 — include metrics (e.g., reduced downtime by __%)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2"/>
              </w:rPr>
              <w:t>Achievement #2 — include scope (e.g., delivered __ projects / installs)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2"/>
              </w:rPr>
              <w:t>Achievement #3 — include tools/standards (e.g., IEC / safety compliance)</w:t>
            </w:r>
          </w:p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WHY THIS COMPANY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2"/>
              </w:rPr>
              <w:t>Mention 1–2 company-specific reasons (products, values, projects) and connect them to your experience.</w:t>
            </w:r>
          </w:p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CLOSING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2"/>
              </w:rPr>
              <w:t>Thank you for your time and consideration. I would welcome the opportunity to discuss how I can contribute.</w:t>
            </w:r>
          </w:p>
          <w:p>
            <w:r>
              <w:rPr>
                <w:rFonts w:ascii="Calibri" w:hAnsi="Calibri" w:eastAsia="Calibri"/>
                <w:b/>
                <w:color w:val="212121"/>
                <w:sz w:val="22"/>
              </w:rPr>
              <w:t>Sincerely,</w:t>
              <w:br/>
              <w:t>YOUR NAME</w:t>
            </w:r>
          </w:p>
        </w:tc>
      </w:tr>
    </w:tbl>
    <w:p>
      <w:pPr>
        <w:jc w:val="center"/>
      </w:pPr>
      <w:r>
        <w:rPr>
          <w:rFonts w:ascii="Calibri" w:hAnsi="Calibri" w:eastAsia="Calibri"/>
          <w:b w:val="0"/>
          <w:color w:val="606060"/>
          <w:sz w:val="18"/>
        </w:rPr>
        <w:t>Tip: Keep it to 3/4 page. Use numbers wherever possible.</w:t>
      </w:r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