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7540"/>
      </w:tblGrid>
      <w:tr>
        <w:tc>
          <w:tcPr>
            <w:tcW w:type="dxa" w:w="5386"/>
            <w:tcBorders>
              <w:left w:val="single" w:sz="10" w:space="0" w:color="D5DEE8"/>
              <w:top w:val="single" w:sz="10" w:space="0" w:color="D5DEE8"/>
              <w:right w:val="single" w:sz="10" w:space="0" w:color="D5DEE8"/>
              <w:bottom w:val="single" w:sz="10" w:space="0" w:color="D5DEE8"/>
            </w:tcBorders>
            <w:vAlign w:val="top"/>
            <w:shd w:val="clear" w:color="auto" w:fill="F3F7FB"/>
          </w:tcPr>
          <w:p>
            <w:pPr>
              <w:spacing w:line="240" w:lineRule="auto"/>
            </w:pPr>
          </w:p>
          <w:p>
            <w:pPr>
              <w:spacing w:before="100" w:after="20" w:line="252" w:lineRule="auto"/>
            </w:pPr>
            <w:r>
              <w:rPr>
                <w:rFonts w:ascii="Arial" w:hAnsi="Arial" w:eastAsia="Arial"/>
                <w:b/>
                <w:color w:val="007ACC"/>
                <w:sz w:val="19"/>
              </w:rPr>
              <w:t>PERSONAL INFORMATION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608"/>
            </w:tblGrid>
            <w:tr>
              <w:tc>
                <w:tcPr>
                  <w:tcW w:type="dxa" w:w="5386"/>
                  <w:shd w:val="clear" w:color="auto" w:fill="DCEAF7"/>
                  <w:tcBorders>
                    <w:left w:val="single" w:sz="8" w:space="0" w:color="9CC3E5"/>
                    <w:top w:val="single" w:sz="8" w:space="0" w:color="9CC3E5"/>
                    <w:right w:val="single" w:sz="8" w:space="0" w:color="9CC3E5"/>
                    <w:bottom w:val="single" w:sz="8" w:space="0" w:color="9CC3E5"/>
                  </w:tcBorders>
                  <w:vAlign w:val="center"/>
                </w:tcPr>
                <w:p>
                  <w:pPr>
                    <w:spacing w:before="360" w:after="360"/>
                    <w:jc w:val="center"/>
                  </w:pPr>
                  <w:r>
                    <w:rPr>
                      <w:rFonts w:ascii="Arial" w:hAnsi="Arial" w:eastAsia="Arial"/>
                      <w:b/>
                      <w:color w:val="007ACC"/>
                      <w:sz w:val="24"/>
                    </w:rPr>
                    <w:t>PHOTO</w:t>
                    <w:br/>
                    <w:t>PLACEHOLDER</w:t>
                  </w:r>
                </w:p>
              </w:tc>
            </w:tr>
          </w:tbl>
          <w:p>
            <w:pPr>
              <w:spacing w:line="240" w:lineRule="auto"/>
            </w:pP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D2D2D"/>
                <w:sz w:val="23"/>
              </w:rPr>
              <w:t>First name(s) Surname(s)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5F5F5F"/>
                <w:sz w:val="19"/>
              </w:rPr>
              <w:t>Street name and number, city, postcode, country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5F5F5F"/>
                <w:sz w:val="19"/>
              </w:rPr>
              <w:t>+00 000 000 000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5F5F5F"/>
                <w:sz w:val="19"/>
              </w:rPr>
              <w:t>your.email@example.com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5F5F5F"/>
                <w:sz w:val="19"/>
              </w:rPr>
              <w:t>linkedin.com/in/yourname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5F5F5F"/>
                <w:sz w:val="18"/>
              </w:rPr>
              <w:t>Nationality  ____________________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5F5F5F"/>
                <w:sz w:val="18"/>
              </w:rPr>
              <w:t>Date of birth  ____ / ____ / ______</w:t>
            </w:r>
          </w:p>
          <w:p>
            <w:pPr>
              <w:spacing w:before="100" w:after="20" w:line="252" w:lineRule="auto"/>
            </w:pPr>
            <w:r>
              <w:rPr>
                <w:rFonts w:ascii="Arial" w:hAnsi="Arial" w:eastAsia="Arial"/>
                <w:b/>
                <w:color w:val="00A699"/>
                <w:sz w:val="19"/>
              </w:rPr>
              <w:t>JOB APPLIED FOR / DESIRED ROLE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D2D2D"/>
                <w:sz w:val="19"/>
              </w:rPr>
              <w:t>Example: Junior Electrical Technician / Electrical Installation Apprentice</w:t>
            </w:r>
          </w:p>
          <w:p>
            <w:pPr>
              <w:spacing w:before="100" w:after="20" w:line="252" w:lineRule="auto"/>
            </w:pPr>
            <w:r>
              <w:rPr>
                <w:rFonts w:ascii="Arial" w:hAnsi="Arial" w:eastAsia="Arial"/>
                <w:b/>
                <w:color w:val="007ACC"/>
                <w:sz w:val="19"/>
              </w:rPr>
              <w:t>CORE STRENGTHS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D2D2D"/>
                <w:sz w:val="19"/>
              </w:rPr>
              <w:t>Electrical installations and wiring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D2D2D"/>
                <w:sz w:val="19"/>
              </w:rPr>
              <w:t>Reading schematics and technical drawings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D2D2D"/>
                <w:sz w:val="19"/>
              </w:rPr>
              <w:t>Troubleshooting and safe work practices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D2D2D"/>
                <w:sz w:val="19"/>
              </w:rPr>
              <w:t>Teamwork, reliability and communication</w:t>
            </w:r>
          </w:p>
          <w:p>
            <w:pPr>
              <w:spacing w:before="100" w:after="20" w:line="252" w:lineRule="auto"/>
            </w:pPr>
            <w:r>
              <w:rPr>
                <w:rFonts w:ascii="Arial" w:hAnsi="Arial" w:eastAsia="Arial"/>
                <w:b/>
                <w:color w:val="00A699"/>
                <w:sz w:val="19"/>
              </w:rPr>
              <w:t>DIGITAL AND TECHNICAL TOOLS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D2D2D"/>
                <w:sz w:val="19"/>
              </w:rPr>
              <w:t>MS Office / Google Workspace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D2D2D"/>
                <w:sz w:val="19"/>
              </w:rPr>
              <w:t>Measurement tools and hand tools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D2D2D"/>
                <w:sz w:val="19"/>
              </w:rPr>
              <w:t>Basic CAD / technical documentation</w:t>
            </w:r>
          </w:p>
          <w:p>
            <w:pPr>
              <w:spacing w:before="100" w:after="20" w:line="252" w:lineRule="auto"/>
            </w:pPr>
            <w:r>
              <w:rPr>
                <w:rFonts w:ascii="Arial" w:hAnsi="Arial" w:eastAsia="Arial"/>
                <w:b/>
                <w:color w:val="007ACC"/>
                <w:sz w:val="19"/>
              </w:rPr>
              <w:t>LANGUAGES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871"/>
              <w:gridCol w:w="737"/>
            </w:tblGrid>
            <w:tr>
              <w:tc>
                <w:tcPr>
                  <w:tcW w:type="dxa" w:w="2693"/>
                  <w:tcBorders>
                    <w:left w:val="single" w:sz="4" w:space="0" w:color="C9D8E8"/>
                    <w:top w:val="single" w:sz="4" w:space="0" w:color="C9D8E8"/>
                    <w:right w:val="single" w:sz="4" w:space="0" w:color="C9D8E8"/>
                    <w:bottom w:val="single" w:sz="4" w:space="0" w:color="C9D8E8"/>
                  </w:tcBorders>
                  <w:shd w:val="clear" w:color="auto" w:fill="E8F2FA"/>
                </w:tcPr>
                <w:p>
                  <w:pPr>
                    <w:spacing w:before="0" w:after="0" w:line="252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/>
                      <w:color w:val="007ACC"/>
                      <w:sz w:val="17"/>
                    </w:rPr>
                    <w:t>Language</w:t>
                  </w:r>
                </w:p>
              </w:tc>
              <w:tc>
                <w:tcPr>
                  <w:tcW w:type="dxa" w:w="2693"/>
                  <w:tcBorders>
                    <w:left w:val="single" w:sz="4" w:space="0" w:color="C9D8E8"/>
                    <w:top w:val="single" w:sz="4" w:space="0" w:color="C9D8E8"/>
                    <w:right w:val="single" w:sz="4" w:space="0" w:color="C9D8E8"/>
                    <w:bottom w:val="single" w:sz="4" w:space="0" w:color="C9D8E8"/>
                  </w:tcBorders>
                  <w:shd w:val="clear" w:color="auto" w:fill="E8F2FA"/>
                </w:tcPr>
                <w:p>
                  <w:pPr>
                    <w:spacing w:before="0" w:after="0" w:line="252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/>
                      <w:color w:val="007ACC"/>
                      <w:sz w:val="17"/>
                    </w:rPr>
                    <w:t>Level</w:t>
                  </w:r>
                </w:p>
              </w:tc>
            </w:tr>
            <w:tr>
              <w:tc>
                <w:tcPr>
                  <w:tcW w:type="dxa" w:w="2693"/>
                  <w:tcBorders>
                    <w:left w:val="single" w:sz="4" w:space="0" w:color="C9D8E8"/>
                    <w:top w:val="single" w:sz="4" w:space="0" w:color="C9D8E8"/>
                    <w:right w:val="single" w:sz="4" w:space="0" w:color="C9D8E8"/>
                    <w:bottom w:val="single" w:sz="4" w:space="0" w:color="C9D8E8"/>
                  </w:tcBorders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color w:val="2D2D2D"/>
                      <w:sz w:val="18"/>
                    </w:rPr>
                    <w:t>English</w:t>
                  </w:r>
                </w:p>
              </w:tc>
              <w:tc>
                <w:tcPr>
                  <w:tcW w:type="dxa" w:w="2693"/>
                  <w:tcBorders>
                    <w:left w:val="single" w:sz="4" w:space="0" w:color="C9D8E8"/>
                    <w:top w:val="single" w:sz="4" w:space="0" w:color="C9D8E8"/>
                    <w:right w:val="single" w:sz="4" w:space="0" w:color="C9D8E8"/>
                    <w:bottom w:val="single" w:sz="4" w:space="0" w:color="C9D8E8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2D2D2D"/>
                      <w:sz w:val="18"/>
                    </w:rPr>
                    <w:t>B2</w:t>
                  </w:r>
                </w:p>
              </w:tc>
            </w:tr>
            <w:tr>
              <w:tc>
                <w:tcPr>
                  <w:tcW w:type="dxa" w:w="2693"/>
                  <w:tcBorders>
                    <w:left w:val="single" w:sz="4" w:space="0" w:color="C9D8E8"/>
                    <w:top w:val="single" w:sz="4" w:space="0" w:color="C9D8E8"/>
                    <w:right w:val="single" w:sz="4" w:space="0" w:color="C9D8E8"/>
                    <w:bottom w:val="single" w:sz="4" w:space="0" w:color="C9D8E8"/>
                  </w:tcBorders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color w:val="2D2D2D"/>
                      <w:sz w:val="18"/>
                    </w:rPr>
                    <w:t>Croatian</w:t>
                  </w:r>
                </w:p>
              </w:tc>
              <w:tc>
                <w:tcPr>
                  <w:tcW w:type="dxa" w:w="2693"/>
                  <w:tcBorders>
                    <w:left w:val="single" w:sz="4" w:space="0" w:color="C9D8E8"/>
                    <w:top w:val="single" w:sz="4" w:space="0" w:color="C9D8E8"/>
                    <w:right w:val="single" w:sz="4" w:space="0" w:color="C9D8E8"/>
                    <w:bottom w:val="single" w:sz="4" w:space="0" w:color="C9D8E8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2D2D2D"/>
                      <w:sz w:val="18"/>
                    </w:rPr>
                    <w:t>Native</w:t>
                  </w:r>
                </w:p>
              </w:tc>
            </w:tr>
            <w:tr>
              <w:tc>
                <w:tcPr>
                  <w:tcW w:type="dxa" w:w="2693"/>
                  <w:tcBorders>
                    <w:left w:val="single" w:sz="4" w:space="0" w:color="C9D8E8"/>
                    <w:top w:val="single" w:sz="4" w:space="0" w:color="C9D8E8"/>
                    <w:right w:val="single" w:sz="4" w:space="0" w:color="C9D8E8"/>
                    <w:bottom w:val="single" w:sz="4" w:space="0" w:color="C9D8E8"/>
                  </w:tcBorders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color w:val="2D2D2D"/>
                      <w:sz w:val="18"/>
                    </w:rPr>
                    <w:t>German</w:t>
                  </w:r>
                </w:p>
              </w:tc>
              <w:tc>
                <w:tcPr>
                  <w:tcW w:type="dxa" w:w="2693"/>
                  <w:tcBorders>
                    <w:left w:val="single" w:sz="4" w:space="0" w:color="C9D8E8"/>
                    <w:top w:val="single" w:sz="4" w:space="0" w:color="C9D8E8"/>
                    <w:right w:val="single" w:sz="4" w:space="0" w:color="C9D8E8"/>
                    <w:bottom w:val="single" w:sz="4" w:space="0" w:color="C9D8E8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2D2D2D"/>
                      <w:sz w:val="18"/>
                    </w:rPr>
                    <w:t>A1-A2</w:t>
                  </w:r>
                </w:p>
              </w:tc>
            </w:tr>
          </w:tbl>
          <w:p>
            <w:pPr>
              <w:spacing w:line="240" w:lineRule="auto"/>
            </w:pPr>
          </w:p>
          <w:p>
            <w:pPr>
              <w:spacing w:before="100" w:after="20" w:line="252" w:lineRule="auto"/>
            </w:pPr>
            <w:r>
              <w:rPr>
                <w:rFonts w:ascii="Arial" w:hAnsi="Arial" w:eastAsia="Arial"/>
                <w:b/>
                <w:color w:val="00A699"/>
                <w:sz w:val="19"/>
              </w:rPr>
              <w:t>OTHER SKILLS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D2D2D"/>
                <w:sz w:val="19"/>
              </w:rPr>
              <w:t>Driving licence: ________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D2D2D"/>
                <w:sz w:val="19"/>
              </w:rPr>
              <w:t>Certificates: ______________________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D2D2D"/>
                <w:sz w:val="19"/>
              </w:rPr>
              <w:t>Availability: ______________________</w:t>
            </w:r>
          </w:p>
        </w:tc>
        <w:tc>
          <w:tcPr>
            <w:tcW w:type="dxa" w:w="5386"/>
            <w:tcBorders>
              <w:left w:val="single" w:sz="10" w:space="0" w:color="D5DEE8"/>
              <w:top w:val="single" w:sz="10" w:space="0" w:color="D5DEE8"/>
              <w:right w:val="single" w:sz="10" w:space="0" w:color="D5DEE8"/>
              <w:bottom w:val="single" w:sz="10" w:space="0" w:color="D5DEE8"/>
            </w:tcBorders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/>
                <w:color w:val="007ACC"/>
                <w:sz w:val="44"/>
              </w:rPr>
              <w:t>CURRICULUM VITAE</w:t>
            </w:r>
          </w:p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5F5F5F"/>
                <w:sz w:val="21"/>
              </w:rPr>
              <w:t>European-style CV template - fully editable in Word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2891"/>
            </w:tblGrid>
            <w:tr>
              <w:tc>
                <w:tcPr>
                  <w:tcW w:type="dxa" w:w="2693"/>
                  <w:shd w:val="clear" w:color="auto" w:fill="0789D4"/>
                  <w:tcBorders>
                    <w:left w:val="nil" w:sz="4" w:space="0" w:color="auto"/>
                    <w:top w:val="nil" w:sz="4" w:space="0" w:color="auto"/>
                    <w:right w:val="nil" w:sz="4" w:space="0" w:color="auto"/>
                    <w:bottom w:val="nil" w:sz="4" w:space="0" w:color="auto"/>
                  </w:tcBorders>
                  <w:vAlign w:val="center"/>
                </w:tcPr>
                <w:p>
                  <w:pPr>
                    <w:spacing w:before="0" w:after="0" w:line="252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/>
                      <w:color w:val="FFFFFF"/>
                      <w:sz w:val="23"/>
                    </w:rPr>
                    <w:t>EUROPASS-STYLE CV</w:t>
                  </w:r>
                </w:p>
              </w:tc>
              <w:tc>
                <w:tcPr>
                  <w:tcW w:type="dxa" w:w="2693"/>
                  <w:shd w:val="clear" w:color="auto" w:fill="12B39E"/>
                  <w:tcBorders>
                    <w:left w:val="nil" w:sz="4" w:space="0" w:color="auto"/>
                    <w:top w:val="nil" w:sz="4" w:space="0" w:color="auto"/>
                    <w:right w:val="nil" w:sz="4" w:space="0" w:color="auto"/>
                    <w:bottom w:val="nil" w:sz="4" w:space="0" w:color="auto"/>
                  </w:tcBorders>
                  <w:vAlign w:val="center"/>
                </w:tcPr>
                <w:p>
                  <w:pPr>
                    <w:spacing w:before="0" w:after="0" w:line="252" w:lineRule="auto"/>
                    <w:jc w:val="center"/>
                  </w:pPr>
                  <w:r/>
                  <w:r>
                    <w:rPr>
                      <w:rFonts w:ascii="Arial" w:hAnsi="Arial" w:eastAsia="Arial"/>
                      <w:b/>
                      <w:color w:val="FFFFFF"/>
                      <w:sz w:val="22"/>
                    </w:rPr>
                    <w:t>ENGLISH VERSION</w:t>
                  </w:r>
                </w:p>
              </w:tc>
            </w:tr>
          </w:tbl>
          <w:p>
            <w:pPr>
              <w:spacing w:line="240" w:lineRule="auto"/>
            </w:pPr>
          </w:p>
          <w:p>
            <w:pPr>
              <w:spacing w:before="140" w:after="0" w:line="252" w:lineRule="auto"/>
            </w:pPr>
            <w:r>
              <w:rPr>
                <w:rFonts w:ascii="Arial" w:hAnsi="Arial" w:eastAsia="Arial"/>
                <w:b/>
                <w:color w:val="007ACC"/>
                <w:sz w:val="30"/>
              </w:rPr>
              <w:t>Personal Profile</w:t>
            </w:r>
          </w:p>
          <w:p>
            <w:pPr>
              <w:spacing w:after="60" w:line="240" w:lineRule="auto"/>
              <w:pBdr>
                <w:bottom w:val="single" w:sz="8" w:space="1" w:color="78B9E8"/>
              </w:pBdr>
            </w:pP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D2D2D"/>
                <w:sz w:val="21"/>
              </w:rPr>
              <w:t>Write a short profile of 4-6 lines describing who you are, your strongest skills, your experience level and the role you are targeting.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A0A0A0"/>
                <w:sz w:val="20"/>
              </w:rPr>
              <w:t>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A0A0A0"/>
                <w:sz w:val="20"/>
              </w:rPr>
              <w:t>____________________________________________________________</w:t>
            </w:r>
          </w:p>
          <w:p>
            <w:pPr>
              <w:spacing w:before="140" w:after="0" w:line="252" w:lineRule="auto"/>
            </w:pPr>
            <w:r>
              <w:rPr>
                <w:rFonts w:ascii="Arial" w:hAnsi="Arial" w:eastAsia="Arial"/>
                <w:b/>
                <w:color w:val="00A699"/>
                <w:sz w:val="30"/>
              </w:rPr>
              <w:t>Work Experience</w:t>
            </w:r>
          </w:p>
          <w:p>
            <w:pPr>
              <w:spacing w:after="60" w:line="240" w:lineRule="auto"/>
              <w:pBdr>
                <w:bottom w:val="single" w:sz="8" w:space="1" w:color="78B9E8"/>
              </w:pBdr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17"/>
              <w:gridCol w:w="5726"/>
            </w:tblGrid>
            <w:tr>
              <w:tc>
                <w:tcPr>
                  <w:tcW w:type="dxa" w:w="2693"/>
                  <w:tcBorders>
                    <w:left w:val="single" w:sz="5" w:space="0" w:color="C9D8E8"/>
                    <w:top w:val="single" w:sz="5" w:space="0" w:color="C9D8E8"/>
                    <w:right w:val="single" w:sz="5" w:space="0" w:color="C9D8E8"/>
                    <w:bottom w:val="single" w:sz="5" w:space="0" w:color="C9D8E8"/>
                  </w:tcBorders>
                  <w:shd w:val="clear" w:color="auto" w:fill="E8F2FA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color w:val="007ACC"/>
                      <w:sz w:val="18"/>
                    </w:rPr>
                    <w:t>Dates</w:t>
                  </w:r>
                </w:p>
              </w:tc>
              <w:tc>
                <w:tcPr>
                  <w:tcW w:type="dxa" w:w="2693"/>
                  <w:tcBorders>
                    <w:left w:val="single" w:sz="5" w:space="0" w:color="C9D8E8"/>
                    <w:top w:val="single" w:sz="5" w:space="0" w:color="C9D8E8"/>
                    <w:right w:val="single" w:sz="5" w:space="0" w:color="C9D8E8"/>
                    <w:bottom w:val="single" w:sz="5" w:space="0" w:color="C9D8E8"/>
                  </w:tcBorders>
                  <w:shd w:val="clear" w:color="auto" w:fill="E8F2FA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color w:val="007ACC"/>
                      <w:sz w:val="18"/>
                    </w:rPr>
                    <w:t>Occupation or position held / Employer / Main activities and responsibilities</w:t>
                  </w:r>
                </w:p>
              </w:tc>
            </w:tr>
            <w:tr>
              <w:tc>
                <w:tcPr>
                  <w:tcW w:type="dxa" w:w="2693"/>
                  <w:tcBorders>
                    <w:left w:val="single" w:sz="5" w:space="0" w:color="C9D8E8"/>
                    <w:top w:val="single" w:sz="5" w:space="0" w:color="C9D8E8"/>
                    <w:right w:val="single" w:sz="5" w:space="0" w:color="C9D8E8"/>
                    <w:bottom w:val="single" w:sz="5" w:space="0" w:color="C9D8E8"/>
                  </w:tcBorders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color w:val="2D2D2D"/>
                      <w:sz w:val="19"/>
                    </w:rPr>
                    <w:t>____ - ____</w:t>
                  </w:r>
                </w:p>
              </w:tc>
              <w:tc>
                <w:tcPr>
                  <w:tcW w:type="dxa" w:w="2693"/>
                  <w:tcBorders>
                    <w:left w:val="single" w:sz="5" w:space="0" w:color="C9D8E8"/>
                    <w:top w:val="single" w:sz="5" w:space="0" w:color="C9D8E8"/>
                    <w:right w:val="single" w:sz="5" w:space="0" w:color="C9D8E8"/>
                    <w:bottom w:val="single" w:sz="5" w:space="0" w:color="C9D8E8"/>
                  </w:tcBorders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color w:val="2D2D2D"/>
                      <w:sz w:val="19"/>
                    </w:rPr>
                    <w:t>Job title - Company name, City</w:t>
                    <w:br/>
                    <w:t>Describe your responsibilities, projects, tools, standards, safety procedures, measurable results and teamwork.</w:t>
                  </w:r>
                </w:p>
              </w:tc>
            </w:tr>
            <w:tr>
              <w:tc>
                <w:tcPr>
                  <w:tcW w:type="dxa" w:w="2693"/>
                  <w:tcBorders>
                    <w:left w:val="single" w:sz="5" w:space="0" w:color="C9D8E8"/>
                    <w:top w:val="single" w:sz="5" w:space="0" w:color="C9D8E8"/>
                    <w:right w:val="single" w:sz="5" w:space="0" w:color="C9D8E8"/>
                    <w:bottom w:val="single" w:sz="5" w:space="0" w:color="C9D8E8"/>
                  </w:tcBorders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color w:val="2D2D2D"/>
                      <w:sz w:val="19"/>
                    </w:rPr>
                    <w:t>____ - ____</w:t>
                  </w:r>
                </w:p>
              </w:tc>
              <w:tc>
                <w:tcPr>
                  <w:tcW w:type="dxa" w:w="2693"/>
                  <w:tcBorders>
                    <w:left w:val="single" w:sz="5" w:space="0" w:color="C9D8E8"/>
                    <w:top w:val="single" w:sz="5" w:space="0" w:color="C9D8E8"/>
                    <w:right w:val="single" w:sz="5" w:space="0" w:color="C9D8E8"/>
                    <w:bottom w:val="single" w:sz="5" w:space="0" w:color="C9D8E8"/>
                  </w:tcBorders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color w:val="2D2D2D"/>
                      <w:sz w:val="19"/>
                    </w:rPr>
                    <w:t>Job title - Company name, City</w:t>
                    <w:br/>
                    <w:t>Describe relevant tasks, achievements, repairs, installations or support work performed.</w:t>
                  </w:r>
                </w:p>
              </w:tc>
            </w:tr>
            <w:tr>
              <w:tc>
                <w:tcPr>
                  <w:tcW w:type="dxa" w:w="2693"/>
                  <w:tcBorders>
                    <w:left w:val="single" w:sz="5" w:space="0" w:color="C9D8E8"/>
                    <w:top w:val="single" w:sz="5" w:space="0" w:color="C9D8E8"/>
                    <w:right w:val="single" w:sz="5" w:space="0" w:color="C9D8E8"/>
                    <w:bottom w:val="single" w:sz="5" w:space="0" w:color="C9D8E8"/>
                  </w:tcBorders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color w:val="2D2D2D"/>
                      <w:sz w:val="19"/>
                    </w:rPr>
                    <w:t>____ - ____</w:t>
                  </w:r>
                </w:p>
              </w:tc>
              <w:tc>
                <w:tcPr>
                  <w:tcW w:type="dxa" w:w="2693"/>
                  <w:tcBorders>
                    <w:left w:val="single" w:sz="5" w:space="0" w:color="C9D8E8"/>
                    <w:top w:val="single" w:sz="5" w:space="0" w:color="C9D8E8"/>
                    <w:right w:val="single" w:sz="5" w:space="0" w:color="C9D8E8"/>
                    <w:bottom w:val="single" w:sz="5" w:space="0" w:color="C9D8E8"/>
                  </w:tcBorders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color w:val="2D2D2D"/>
                      <w:sz w:val="19"/>
                    </w:rPr>
                    <w:t>Internship / practical training / seasonal work - Organisation</w:t>
                    <w:br/>
                    <w:t>Add outcomes, learning points and relevant technical tasks.</w:t>
                  </w:r>
                </w:p>
              </w:tc>
            </w:tr>
          </w:tbl>
          <w:p>
            <w:pPr>
              <w:spacing w:line="240" w:lineRule="auto"/>
            </w:pPr>
          </w:p>
          <w:p>
            <w:pPr>
              <w:spacing w:before="140" w:after="0" w:line="252" w:lineRule="auto"/>
            </w:pPr>
            <w:r>
              <w:rPr>
                <w:rFonts w:ascii="Arial" w:hAnsi="Arial" w:eastAsia="Arial"/>
                <w:b/>
                <w:color w:val="007ACC"/>
                <w:sz w:val="30"/>
              </w:rPr>
              <w:t>Education and Training</w:t>
            </w:r>
          </w:p>
          <w:p>
            <w:pPr>
              <w:spacing w:after="60" w:line="240" w:lineRule="auto"/>
              <w:pBdr>
                <w:bottom w:val="single" w:sz="8" w:space="1" w:color="78B9E8"/>
              </w:pBdr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17"/>
              <w:gridCol w:w="5726"/>
            </w:tblGrid>
            <w:tr>
              <w:tc>
                <w:tcPr>
                  <w:tcW w:type="dxa" w:w="2693"/>
                  <w:tcBorders>
                    <w:left w:val="single" w:sz="5" w:space="0" w:color="C9D8E8"/>
                    <w:top w:val="single" w:sz="5" w:space="0" w:color="C9D8E8"/>
                    <w:right w:val="single" w:sz="5" w:space="0" w:color="C9D8E8"/>
                    <w:bottom w:val="single" w:sz="5" w:space="0" w:color="C9D8E8"/>
                  </w:tcBorders>
                  <w:shd w:val="clear" w:color="auto" w:fill="EAF8F5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color w:val="00A699"/>
                      <w:sz w:val="18"/>
                    </w:rPr>
                    <w:t>Dates</w:t>
                  </w:r>
                </w:p>
              </w:tc>
              <w:tc>
                <w:tcPr>
                  <w:tcW w:type="dxa" w:w="2693"/>
                  <w:tcBorders>
                    <w:left w:val="single" w:sz="5" w:space="0" w:color="C9D8E8"/>
                    <w:top w:val="single" w:sz="5" w:space="0" w:color="C9D8E8"/>
                    <w:right w:val="single" w:sz="5" w:space="0" w:color="C9D8E8"/>
                    <w:bottom w:val="single" w:sz="5" w:space="0" w:color="C9D8E8"/>
                  </w:tcBorders>
                  <w:shd w:val="clear" w:color="auto" w:fill="EAF8F5"/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/>
                      <w:color w:val="00A699"/>
                      <w:sz w:val="18"/>
                    </w:rPr>
                    <w:t>Qualification awarded / School or training provider / Main subjects</w:t>
                  </w:r>
                </w:p>
              </w:tc>
            </w:tr>
            <w:tr>
              <w:tc>
                <w:tcPr>
                  <w:tcW w:type="dxa" w:w="2693"/>
                  <w:tcBorders>
                    <w:left w:val="single" w:sz="5" w:space="0" w:color="C9D8E8"/>
                    <w:top w:val="single" w:sz="5" w:space="0" w:color="C9D8E8"/>
                    <w:right w:val="single" w:sz="5" w:space="0" w:color="C9D8E8"/>
                    <w:bottom w:val="single" w:sz="5" w:space="0" w:color="C9D8E8"/>
                  </w:tcBorders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color w:val="2D2D2D"/>
                      <w:sz w:val="19"/>
                    </w:rPr>
                    <w:t>____ - ____</w:t>
                  </w:r>
                </w:p>
              </w:tc>
              <w:tc>
                <w:tcPr>
                  <w:tcW w:type="dxa" w:w="2693"/>
                  <w:tcBorders>
                    <w:left w:val="single" w:sz="5" w:space="0" w:color="C9D8E8"/>
                    <w:top w:val="single" w:sz="5" w:space="0" w:color="C9D8E8"/>
                    <w:right w:val="single" w:sz="5" w:space="0" w:color="C9D8E8"/>
                    <w:bottom w:val="single" w:sz="5" w:space="0" w:color="C9D8E8"/>
                  </w:tcBorders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color w:val="2D2D2D"/>
                      <w:sz w:val="19"/>
                    </w:rPr>
                    <w:t>Qualification, programme or school name - City</w:t>
                    <w:br/>
                    <w:t>Main subjects, modules, workshops, competitions or practical training.</w:t>
                  </w:r>
                </w:p>
              </w:tc>
            </w:tr>
            <w:tr>
              <w:tc>
                <w:tcPr>
                  <w:tcW w:type="dxa" w:w="2693"/>
                  <w:tcBorders>
                    <w:left w:val="single" w:sz="5" w:space="0" w:color="C9D8E8"/>
                    <w:top w:val="single" w:sz="5" w:space="0" w:color="C9D8E8"/>
                    <w:right w:val="single" w:sz="5" w:space="0" w:color="C9D8E8"/>
                    <w:bottom w:val="single" w:sz="5" w:space="0" w:color="C9D8E8"/>
                  </w:tcBorders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color w:val="2D2D2D"/>
                      <w:sz w:val="19"/>
                    </w:rPr>
                    <w:t>____ - ____</w:t>
                  </w:r>
                </w:p>
              </w:tc>
              <w:tc>
                <w:tcPr>
                  <w:tcW w:type="dxa" w:w="2693"/>
                  <w:tcBorders>
                    <w:left w:val="single" w:sz="5" w:space="0" w:color="C9D8E8"/>
                    <w:top w:val="single" w:sz="5" w:space="0" w:color="C9D8E8"/>
                    <w:right w:val="single" w:sz="5" w:space="0" w:color="C9D8E8"/>
                    <w:bottom w:val="single" w:sz="5" w:space="0" w:color="C9D8E8"/>
                  </w:tcBorders>
                </w:tcPr>
                <w:p>
                  <w:pPr>
                    <w:spacing w:before="0" w:after="0" w:line="252" w:lineRule="auto"/>
                  </w:pPr>
                  <w:r/>
                  <w:r>
                    <w:rPr>
                      <w:rFonts w:ascii="Arial" w:hAnsi="Arial" w:eastAsia="Arial"/>
                      <w:b w:val="0"/>
                      <w:color w:val="2D2D2D"/>
                      <w:sz w:val="19"/>
                    </w:rPr>
                    <w:t>Course / certification / workshop - Provider</w:t>
                    <w:br/>
                    <w:t>Focus area, practical competences and outcomes.</w:t>
                  </w:r>
                </w:p>
              </w:tc>
            </w:tr>
          </w:tbl>
          <w:p>
            <w:pPr>
              <w:spacing w:line="240" w:lineRule="auto"/>
            </w:pPr>
          </w:p>
          <w:p>
            <w:pPr>
              <w:spacing w:before="140" w:after="0" w:line="252" w:lineRule="auto"/>
            </w:pPr>
            <w:r>
              <w:rPr>
                <w:rFonts w:ascii="Arial" w:hAnsi="Arial" w:eastAsia="Arial"/>
                <w:b/>
                <w:color w:val="00A699"/>
                <w:sz w:val="30"/>
              </w:rPr>
              <w:t>Personal Skills</w:t>
            </w:r>
          </w:p>
          <w:p>
            <w:pPr>
              <w:spacing w:after="60" w:line="240" w:lineRule="auto"/>
              <w:pBdr>
                <w:bottom w:val="single" w:sz="8" w:space="1" w:color="78B9E8"/>
              </w:pBdr>
            </w:pP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D2D2D"/>
                <w:sz w:val="22"/>
              </w:rPr>
              <w:t>Communication skills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D2D2D"/>
                <w:sz w:val="20"/>
              </w:rPr>
              <w:t>Example: Strong communication with colleagues, mentors, customers or students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D2D2D"/>
                <w:sz w:val="20"/>
              </w:rPr>
              <w:t>Example: Clear written reporting and professional email communication</w:t>
            </w:r>
          </w:p>
          <w:p>
            <w:pPr>
              <w:spacing w:before="80" w:after="0" w:line="252" w:lineRule="auto"/>
            </w:pPr>
            <w:r>
              <w:rPr>
                <w:rFonts w:ascii="Arial" w:hAnsi="Arial" w:eastAsia="Arial"/>
                <w:b/>
                <w:color w:val="2D2D2D"/>
                <w:sz w:val="22"/>
              </w:rPr>
              <w:t>Organisational / managerial skills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D2D2D"/>
                <w:sz w:val="20"/>
              </w:rPr>
              <w:t>Example: Good time management, planning and responsibility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D2D2D"/>
                <w:sz w:val="20"/>
              </w:rPr>
              <w:t>Example: Able to prioritise tasks and work safely under supervision</w:t>
            </w:r>
          </w:p>
          <w:p>
            <w:pPr>
              <w:spacing w:before="80" w:after="0" w:line="252" w:lineRule="auto"/>
            </w:pPr>
            <w:r>
              <w:rPr>
                <w:rFonts w:ascii="Arial" w:hAnsi="Arial" w:eastAsia="Arial"/>
                <w:b/>
                <w:color w:val="2D2D2D"/>
                <w:sz w:val="22"/>
              </w:rPr>
              <w:t>Job-related skills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D2D2D"/>
                <w:sz w:val="20"/>
              </w:rPr>
              <w:t>Example: Installation, maintenance and testing of electrical systems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D2D2D"/>
                <w:sz w:val="20"/>
              </w:rPr>
              <w:t>Example: Reading diagrams, assembling components, fault finding</w:t>
            </w:r>
          </w:p>
          <w:p>
            <w:pPr>
              <w:spacing w:before="140" w:after="0" w:line="252" w:lineRule="auto"/>
            </w:pPr>
            <w:r>
              <w:rPr>
                <w:rFonts w:ascii="Arial" w:hAnsi="Arial" w:eastAsia="Arial"/>
                <w:b/>
                <w:color w:val="007ACC"/>
                <w:sz w:val="30"/>
              </w:rPr>
              <w:t>Additional Information</w:t>
            </w:r>
          </w:p>
          <w:p>
            <w:pPr>
              <w:spacing w:after="60" w:line="240" w:lineRule="auto"/>
              <w:pBdr>
                <w:bottom w:val="single" w:sz="8" w:space="1" w:color="78B9E8"/>
              </w:pBdr>
            </w:pP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D2D2D"/>
                <w:sz w:val="20"/>
              </w:rPr>
              <w:t>Projects, competitions, volunteering or workshops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D2D2D"/>
                <w:sz w:val="20"/>
              </w:rPr>
              <w:t>Certificates, awards or recognitions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D2D2D"/>
                <w:sz w:val="20"/>
              </w:rPr>
              <w:t>References available upon request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